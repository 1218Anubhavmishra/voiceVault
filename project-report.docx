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7B02" w14:textId="253A7EA5" w:rsidR="00F0429A" w:rsidRDefault="00000000">
      <w:r>
        <w:t xml:space="preserve">title: </w:t>
      </w:r>
      <w:proofErr w:type="spellStart"/>
      <w:r>
        <w:t>voiceVault</w:t>
      </w:r>
      <w:proofErr w:type="spellEnd"/>
      <w:r>
        <w:t xml:space="preserve"> — Project Report (Web Prototype)</w:t>
      </w:r>
    </w:p>
    <w:p w14:paraId="75E8E599" w14:textId="77777777" w:rsidR="00F0429A" w:rsidRDefault="00000000">
      <w:r>
        <w:t>date: 2026-04-20</w:t>
      </w:r>
    </w:p>
    <w:p w14:paraId="02BD11AD" w14:textId="77777777" w:rsidR="00F0429A" w:rsidRDefault="00000000">
      <w:r>
        <w:t>repo: voiceVault</w:t>
      </w:r>
    </w:p>
    <w:p w14:paraId="2A5BCD53" w14:textId="77777777" w:rsidR="00F0429A" w:rsidRDefault="00000000">
      <w:r>
        <w:t>---</w:t>
      </w:r>
    </w:p>
    <w:p w14:paraId="1EE0BAD4" w14:textId="77777777" w:rsidR="00F0429A" w:rsidRDefault="00000000">
      <w:pPr>
        <w:pStyle w:val="Heading1"/>
      </w:pPr>
      <w:r>
        <w:t>1) Executive summary</w:t>
      </w:r>
    </w:p>
    <w:p w14:paraId="2E6C210C" w14:textId="77777777" w:rsidR="00F0429A" w:rsidRDefault="00000000">
      <w:r>
        <w:t>voiceVault is a local-first, voice-first web prototype that lets you:</w:t>
      </w:r>
    </w:p>
    <w:p w14:paraId="053C8E86" w14:textId="77777777" w:rsidR="00F0429A" w:rsidRDefault="00000000">
      <w:pPr>
        <w:pStyle w:val="ListBullet"/>
      </w:pPr>
      <w:r>
        <w:t>**Capture** audio notes in the browser (record or upload).</w:t>
      </w:r>
    </w:p>
    <w:p w14:paraId="7F3450E4" w14:textId="77777777" w:rsidR="00F0429A" w:rsidRDefault="00000000">
      <w:pPr>
        <w:pStyle w:val="ListBullet"/>
      </w:pPr>
      <w:r>
        <w:t>**Index** them locally by transcribing audio **offline** using Whisper via `faster-whisper`.</w:t>
      </w:r>
    </w:p>
    <w:p w14:paraId="15102D19" w14:textId="77777777" w:rsidR="00F0429A" w:rsidRDefault="00000000">
      <w:pPr>
        <w:pStyle w:val="ListBullet"/>
      </w:pPr>
      <w:r>
        <w:t>**Retrieve** notes by searching across transcripts, including **voice query** search (record a short query → transcribe offline → search).</w:t>
      </w:r>
    </w:p>
    <w:p w14:paraId="289ECBB6" w14:textId="77777777" w:rsidR="00F0429A" w:rsidRDefault="00000000">
      <w:r>
        <w:t>This prototype focuses on delivering the core “voice in → searchable knowledge out” loop described in VoiceVault.md, but implements full‑text search (SQLite FTS5) rather than vector/semantic search.</w:t>
      </w:r>
    </w:p>
    <w:p w14:paraId="6EF9BE5C" w14:textId="77777777" w:rsidR="00F0429A" w:rsidRDefault="00000000">
      <w:pPr>
        <w:pStyle w:val="Heading1"/>
      </w:pPr>
      <w:r>
        <w:t>1.1) Screenshots</w:t>
      </w:r>
    </w:p>
    <w:p w14:paraId="7E08C6EE" w14:textId="77777777" w:rsidR="00F0429A" w:rsidRDefault="00000000">
      <w:r>
        <w:t>voiceVault home screen (web prototype)</w:t>
      </w:r>
    </w:p>
    <w:p w14:paraId="31C48DE0" w14:textId="77777777" w:rsidR="00F0429A" w:rsidRDefault="00000000">
      <w:r>
        <w:rPr>
          <w:noProof/>
        </w:rPr>
        <w:lastRenderedPageBreak/>
        <w:drawing>
          <wp:inline distT="0" distB="0" distL="0" distR="0" wp14:anchorId="379F342F" wp14:editId="71A1B7E7">
            <wp:extent cx="5943600" cy="3820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9620" w14:textId="77777777" w:rsidR="00F0429A" w:rsidRDefault="00000000">
      <w:pPr>
        <w:pStyle w:val="Heading1"/>
      </w:pPr>
      <w:r>
        <w:t>2) Scope of this prototype (what it is / isn’t)</w:t>
      </w:r>
    </w:p>
    <w:p w14:paraId="3F233BF7" w14:textId="77777777" w:rsidR="00F0429A" w:rsidRDefault="00000000">
      <w:pPr>
        <w:pStyle w:val="ListBullet"/>
      </w:pPr>
      <w:r>
        <w:t>**Is**: A working local web app that records audio, stores it on disk, transcribes offline, and supports transcript search + audio playback/download.</w:t>
      </w:r>
    </w:p>
    <w:p w14:paraId="45C0539D" w14:textId="77777777" w:rsidR="00F0429A" w:rsidRDefault="00000000">
      <w:pPr>
        <w:pStyle w:val="ListBullet"/>
      </w:pPr>
      <w:r>
        <w:t>**Is not**: A mobile app, cloud service, or multi-user product; does not include authentication, embeddings/vector DB, or LLM-based Q&amp;A synthesis.</w:t>
      </w:r>
    </w:p>
    <w:p w14:paraId="7E54828D" w14:textId="77777777" w:rsidR="00F0429A" w:rsidRDefault="00000000">
      <w:pPr>
        <w:pStyle w:val="Heading1"/>
      </w:pPr>
      <w:r>
        <w:t>3) Product goals aligned to `VoiceVault.md`</w:t>
      </w:r>
    </w:p>
    <w:p w14:paraId="0B21573C" w14:textId="77777777" w:rsidR="00F0429A" w:rsidRDefault="00000000">
      <w:r>
        <w:t>From VoiceVault.md, the three pillars are Capture / Index / Retrieve.</w:t>
      </w:r>
    </w:p>
    <w:p w14:paraId="191C3D97" w14:textId="77777777" w:rsidR="00F0429A" w:rsidRDefault="00000000">
      <w:pPr>
        <w:pStyle w:val="ListBullet"/>
      </w:pPr>
      <w:r>
        <w:t>**Capture (implemented)**:</w:t>
      </w:r>
    </w:p>
    <w:p w14:paraId="6B738472" w14:textId="77777777" w:rsidR="00F0429A" w:rsidRDefault="00000000">
      <w:r>
        <w:t xml:space="preserve">  - In-browser recording (microphone).</w:t>
      </w:r>
    </w:p>
    <w:p w14:paraId="49AD0B44" w14:textId="77777777" w:rsidR="00F0429A" w:rsidRDefault="00000000">
      <w:r>
        <w:t xml:space="preserve">  - File upload (audio note ingestion).</w:t>
      </w:r>
    </w:p>
    <w:p w14:paraId="0E96014E" w14:textId="77777777" w:rsidR="00F0429A" w:rsidRDefault="00000000">
      <w:r>
        <w:t xml:space="preserve">  - UI timers and “processing” status.</w:t>
      </w:r>
    </w:p>
    <w:p w14:paraId="2BBCB965" w14:textId="77777777" w:rsidR="00F0429A" w:rsidRDefault="00000000">
      <w:pPr>
        <w:pStyle w:val="ListBullet"/>
      </w:pPr>
      <w:r>
        <w:t>**Index (implemented, local)**:</w:t>
      </w:r>
    </w:p>
    <w:p w14:paraId="02212A0B" w14:textId="77777777" w:rsidR="00F0429A" w:rsidRDefault="00000000">
      <w:r>
        <w:t xml:space="preserve">  - Offline STT using Whisper (faster-whisper).</w:t>
      </w:r>
    </w:p>
    <w:p w14:paraId="4D568D03" w14:textId="77777777" w:rsidR="00F0429A" w:rsidRDefault="00000000">
      <w:r>
        <w:t xml:space="preserve">  - Local SQLite persistence of metadata + transcript.</w:t>
      </w:r>
    </w:p>
    <w:p w14:paraId="0C6C7B98" w14:textId="77777777" w:rsidR="00F0429A" w:rsidRDefault="00000000">
      <w:r>
        <w:lastRenderedPageBreak/>
        <w:t xml:space="preserve">  - Background/asynchronous transcription after note creation.</w:t>
      </w:r>
    </w:p>
    <w:p w14:paraId="38CE35FC" w14:textId="77777777" w:rsidR="00F0429A" w:rsidRDefault="00000000">
      <w:r>
        <w:t xml:space="preserve">  - Optional language selection + auto-detect (depending on flow).</w:t>
      </w:r>
    </w:p>
    <w:p w14:paraId="59F9CE20" w14:textId="77777777" w:rsidR="00F0429A" w:rsidRDefault="00000000">
      <w:pPr>
        <w:pStyle w:val="ListBullet"/>
      </w:pPr>
      <w:r>
        <w:t>**Retrieve (implemented, full-text)**:</w:t>
      </w:r>
    </w:p>
    <w:p w14:paraId="5F6589B3" w14:textId="77777777" w:rsidR="00F0429A" w:rsidRDefault="00000000">
      <w:r>
        <w:t xml:space="preserve">  - Search by typing.</w:t>
      </w:r>
    </w:p>
    <w:p w14:paraId="55607D54" w14:textId="77777777" w:rsidR="00F0429A" w:rsidRDefault="00000000">
      <w:r>
        <w:t xml:space="preserve">  - Search by speaking a query (audio query → offline STT → search).</w:t>
      </w:r>
    </w:p>
    <w:p w14:paraId="71B4EF88" w14:textId="77777777" w:rsidR="00F0429A" w:rsidRDefault="00000000">
      <w:pPr>
        <w:pStyle w:val="Heading1"/>
      </w:pPr>
      <w:r>
        <w:t>4) Current feature set (implemented)</w:t>
      </w:r>
    </w:p>
    <w:p w14:paraId="45562373" w14:textId="77777777" w:rsidR="00F0429A" w:rsidRDefault="00000000">
      <w:pPr>
        <w:pStyle w:val="Heading2"/>
      </w:pPr>
      <w:r>
        <w:t>Notes</w:t>
      </w:r>
    </w:p>
    <w:p w14:paraId="149AD41D" w14:textId="77777777" w:rsidR="00F0429A" w:rsidRDefault="00000000">
      <w:pPr>
        <w:pStyle w:val="ListBullet"/>
      </w:pPr>
      <w:r>
        <w:t>**Create notes**</w:t>
      </w:r>
    </w:p>
    <w:p w14:paraId="12C80E24" w14:textId="77777777" w:rsidR="00F0429A" w:rsidRDefault="00000000">
      <w:r>
        <w:t xml:space="preserve">  - Record an audio note in-browser and save it.</w:t>
      </w:r>
    </w:p>
    <w:p w14:paraId="1FD337FF" w14:textId="77777777" w:rsidR="00F0429A" w:rsidRDefault="00000000">
      <w:r>
        <w:t xml:space="preserve">  - Upload an existing audio file and save it as a note.</w:t>
      </w:r>
    </w:p>
    <w:p w14:paraId="0517FEF7" w14:textId="77777777" w:rsidR="00F0429A" w:rsidRDefault="00000000">
      <w:pPr>
        <w:pStyle w:val="ListBullet"/>
      </w:pPr>
      <w:r>
        <w:t>**Background transcription**</w:t>
      </w:r>
    </w:p>
    <w:p w14:paraId="049D0E98" w14:textId="77777777" w:rsidR="00F0429A" w:rsidRDefault="00000000">
      <w:r>
        <w:t xml:space="preserve">  - On save, notes enter processing state and later become ready (or error on failure).</w:t>
      </w:r>
    </w:p>
    <w:p w14:paraId="18458DED" w14:textId="77777777" w:rsidR="00F0429A" w:rsidRDefault="00000000">
      <w:pPr>
        <w:pStyle w:val="ListBullet"/>
      </w:pPr>
      <w:r>
        <w:t>**Playback &amp; export**</w:t>
      </w:r>
    </w:p>
    <w:p w14:paraId="3F62731F" w14:textId="77777777" w:rsidR="00F0429A" w:rsidRDefault="00000000">
      <w:r>
        <w:t xml:space="preserve">  - Play note audio in the UI.</w:t>
      </w:r>
    </w:p>
    <w:p w14:paraId="3EE744AD" w14:textId="77777777" w:rsidR="00F0429A" w:rsidRDefault="00000000">
      <w:r>
        <w:t xml:space="preserve">  - Download note audio.</w:t>
      </w:r>
    </w:p>
    <w:p w14:paraId="49428793" w14:textId="77777777" w:rsidR="00F0429A" w:rsidRDefault="00000000">
      <w:r>
        <w:t xml:space="preserve">  - Download transcript text.</w:t>
      </w:r>
    </w:p>
    <w:p w14:paraId="1857ED5E" w14:textId="77777777" w:rsidR="00F0429A" w:rsidRDefault="00000000">
      <w:pPr>
        <w:pStyle w:val="ListBullet"/>
      </w:pPr>
      <w:r>
        <w:t>**Edit &amp; delete**</w:t>
      </w:r>
    </w:p>
    <w:p w14:paraId="0039F642" w14:textId="77777777" w:rsidR="00F0429A" w:rsidRDefault="00000000">
      <w:r>
        <w:t xml:space="preserve">  - Edit transcript and title (and language metadata) after processing.</w:t>
      </w:r>
    </w:p>
    <w:p w14:paraId="4AA903EA" w14:textId="77777777" w:rsidR="00F0429A" w:rsidRDefault="00000000">
      <w:r>
        <w:t xml:space="preserve">  - Delete a note (removes DB row and associated audio file).</w:t>
      </w:r>
    </w:p>
    <w:p w14:paraId="5107FBDA" w14:textId="77777777" w:rsidR="00F0429A" w:rsidRDefault="00000000">
      <w:r>
        <w:t xml:space="preserve">  - Retry transcription for failed notes.</w:t>
      </w:r>
    </w:p>
    <w:p w14:paraId="3A55CC3D" w14:textId="77777777" w:rsidR="00F0429A" w:rsidRDefault="00000000">
      <w:pPr>
        <w:pStyle w:val="Heading2"/>
      </w:pPr>
      <w:r>
        <w:t>Search</w:t>
      </w:r>
    </w:p>
    <w:p w14:paraId="0889052C" w14:textId="77777777" w:rsidR="00F0429A" w:rsidRDefault="00000000">
      <w:pPr>
        <w:pStyle w:val="ListBullet"/>
      </w:pPr>
      <w:r>
        <w:t>**Full-text search (SQLite FTS5)** across title + body.</w:t>
      </w:r>
    </w:p>
    <w:p w14:paraId="0B9827A1" w14:textId="77777777" w:rsidR="00F0429A" w:rsidRDefault="00000000">
      <w:pPr>
        <w:pStyle w:val="ListBullet"/>
      </w:pPr>
      <w:r>
        <w:t>**Voice query search** (record a short “search” audio query → transcribe offline → search).</w:t>
      </w:r>
    </w:p>
    <w:p w14:paraId="6734F944" w14:textId="77777777" w:rsidR="00F0429A" w:rsidRDefault="00000000">
      <w:pPr>
        <w:pStyle w:val="ListBullet"/>
      </w:pPr>
      <w:r>
        <w:t>**Robustness improvements**:</w:t>
      </w:r>
    </w:p>
    <w:p w14:paraId="764BA53A" w14:textId="77777777" w:rsidR="00F0429A" w:rsidRDefault="00000000">
      <w:r>
        <w:t xml:space="preserve">  - FTS query normalization to avoid punctuation/operator errors.</w:t>
      </w:r>
    </w:p>
    <w:p w14:paraId="4F0EA81E" w14:textId="77777777" w:rsidR="00F0429A" w:rsidRDefault="00000000">
      <w:r>
        <w:t xml:space="preserve">  - Fallback to safe substring search when FTS throws.</w:t>
      </w:r>
    </w:p>
    <w:p w14:paraId="00545F18" w14:textId="77777777" w:rsidR="00F0429A" w:rsidRDefault="00000000">
      <w:pPr>
        <w:pStyle w:val="Heading2"/>
      </w:pPr>
      <w:r>
        <w:lastRenderedPageBreak/>
        <w:t>Language + models</w:t>
      </w:r>
    </w:p>
    <w:p w14:paraId="3FD0C72D" w14:textId="77777777" w:rsidR="00F0429A" w:rsidRDefault="00000000">
      <w:pPr>
        <w:pStyle w:val="ListBullet"/>
      </w:pPr>
      <w:r>
        <w:t>**Language selection**: UI can request a specific language code, or allow auto-detect (depending on endpoint).</w:t>
      </w:r>
    </w:p>
    <w:p w14:paraId="4775F0AD" w14:textId="77777777" w:rsidR="00F0429A" w:rsidRDefault="00000000">
      <w:pPr>
        <w:pStyle w:val="ListBullet"/>
      </w:pPr>
      <w:r>
        <w:t>**Fast mode vs quality mode**:</w:t>
      </w:r>
    </w:p>
    <w:p w14:paraId="129EF138" w14:textId="77777777" w:rsidR="00F0429A" w:rsidRDefault="00000000">
      <w:r>
        <w:t xml:space="preserve">  - “Fast mode” uses tiny by default.</w:t>
      </w:r>
    </w:p>
    <w:p w14:paraId="7698B90C" w14:textId="77777777" w:rsidR="00F0429A" w:rsidRDefault="00000000">
      <w:r>
        <w:t xml:space="preserve">  - “Quality mode” uses medium by default.</w:t>
      </w:r>
    </w:p>
    <w:p w14:paraId="5BFFFB0B" w14:textId="77777777" w:rsidR="00F0429A" w:rsidRDefault="00000000">
      <w:r>
        <w:t xml:space="preserve">  - Both are configurable via env vars (see below).</w:t>
      </w:r>
    </w:p>
    <w:p w14:paraId="064EAE3D" w14:textId="77777777" w:rsidR="00F0429A" w:rsidRDefault="00000000">
      <w:pPr>
        <w:pStyle w:val="Heading1"/>
      </w:pPr>
      <w:r>
        <w:t>5) Architecture and data flow</w:t>
      </w:r>
    </w:p>
    <w:p w14:paraId="137F1A74" w14:textId="77777777" w:rsidR="00F0429A" w:rsidRDefault="00000000">
      <w:pPr>
        <w:pStyle w:val="Heading2"/>
      </w:pPr>
      <w:r>
        <w:t>Components</w:t>
      </w:r>
    </w:p>
    <w:p w14:paraId="0E2681C6" w14:textId="77777777" w:rsidR="00F0429A" w:rsidRDefault="00000000">
      <w:pPr>
        <w:pStyle w:val="ListBullet"/>
      </w:pPr>
      <w:r>
        <w:t>**Frontend**: Static UI in `public/` (vanilla HTML/CSS/JS).</w:t>
      </w:r>
    </w:p>
    <w:p w14:paraId="764D5428" w14:textId="77777777" w:rsidR="00F0429A" w:rsidRDefault="00000000">
      <w:pPr>
        <w:pStyle w:val="ListBullet"/>
      </w:pPr>
      <w:r>
        <w:t>**Backend**: Node.js + Express in `server/`.</w:t>
      </w:r>
    </w:p>
    <w:p w14:paraId="0FA26A76" w14:textId="77777777" w:rsidR="00F0429A" w:rsidRDefault="00000000">
      <w:pPr>
        <w:pStyle w:val="ListBullet"/>
      </w:pPr>
      <w:r>
        <w:t>**DB**: SQLite via `better-sqlite3`.</w:t>
      </w:r>
    </w:p>
    <w:p w14:paraId="64DAE1F1" w14:textId="77777777" w:rsidR="00F0429A" w:rsidRDefault="00000000">
      <w:pPr>
        <w:pStyle w:val="ListBullet"/>
      </w:pPr>
      <w:r>
        <w:t>**Transcription**: Python (`server/transcribe.py`) using `faster-whisper`; requires `ffmpeg` on PATH.</w:t>
      </w:r>
    </w:p>
    <w:p w14:paraId="3C1AD9C8" w14:textId="77777777" w:rsidR="00F0429A" w:rsidRDefault="00000000">
      <w:pPr>
        <w:pStyle w:val="Heading2"/>
      </w:pPr>
      <w:r>
        <w:t>Storage (local-first)</w:t>
      </w:r>
    </w:p>
    <w:p w14:paraId="6D219177" w14:textId="77777777" w:rsidR="00F0429A" w:rsidRDefault="00000000">
      <w:pPr>
        <w:pStyle w:val="ListBullet"/>
      </w:pPr>
      <w:r>
        <w:t>**Audio files**: `data/audio/&lt;noteId&gt;.&lt;ext&gt;`</w:t>
      </w:r>
    </w:p>
    <w:p w14:paraId="3BD66AD5" w14:textId="77777777" w:rsidR="00F0429A" w:rsidRDefault="00000000">
      <w:pPr>
        <w:pStyle w:val="ListBullet"/>
      </w:pPr>
      <w:r>
        <w:t>**Database**: `data/voicevault.sqlite`</w:t>
      </w:r>
    </w:p>
    <w:p w14:paraId="2BCD36BC" w14:textId="77777777" w:rsidR="00F0429A" w:rsidRDefault="00000000">
      <w:r>
        <w:t>These are intentionally local runtime artifacts (not meant to be committed).</w:t>
      </w:r>
    </w:p>
    <w:p w14:paraId="7AB99D77" w14:textId="77777777" w:rsidR="00F0429A" w:rsidRDefault="00000000">
      <w:pPr>
        <w:pStyle w:val="Heading2"/>
      </w:pPr>
      <w:r>
        <w:t>Note creation flow (simplified)</w:t>
      </w:r>
    </w:p>
    <w:p w14:paraId="3DDACFE6" w14:textId="77777777" w:rsidR="00F0429A" w:rsidRDefault="00000000">
      <w:r>
        <w:t>1. Browser records or uploads audio.</w:t>
      </w:r>
    </w:p>
    <w:p w14:paraId="0E66732A" w14:textId="77777777" w:rsidR="00F0429A" w:rsidRDefault="00000000">
      <w:r>
        <w:t>2. Backend POST /api/notes stores audio on disk and inserts a DB row as processing.</w:t>
      </w:r>
    </w:p>
    <w:p w14:paraId="0B5CC61D" w14:textId="77777777" w:rsidR="00F0429A" w:rsidRDefault="00000000">
      <w:r>
        <w:t>3. Backend runs offline transcription asynchronously (Python).</w:t>
      </w:r>
    </w:p>
    <w:p w14:paraId="0128EE54" w14:textId="77777777" w:rsidR="00F0429A" w:rsidRDefault="00000000">
      <w:r>
        <w:t>4. Backend updates DB row with transcript, detected/selected language, and final status.</w:t>
      </w:r>
    </w:p>
    <w:p w14:paraId="1A4BAAF0" w14:textId="77777777" w:rsidR="00F0429A" w:rsidRDefault="00000000">
      <w:pPr>
        <w:pStyle w:val="Heading2"/>
      </w:pPr>
      <w:r>
        <w:t>Search flow (simplified)</w:t>
      </w:r>
    </w:p>
    <w:p w14:paraId="63E98949" w14:textId="77777777" w:rsidR="00F0429A" w:rsidRDefault="00000000">
      <w:pPr>
        <w:pStyle w:val="ListBullet"/>
      </w:pPr>
      <w:r>
        <w:t>**Text search**: `GET /api/notes?q=...` runs FTS5 (or safe LIKE fallback).</w:t>
      </w:r>
    </w:p>
    <w:p w14:paraId="1144A188" w14:textId="77777777" w:rsidR="00F0429A" w:rsidRDefault="00000000">
      <w:pPr>
        <w:pStyle w:val="ListBullet"/>
      </w:pPr>
      <w:r>
        <w:t>**Voice search**: UI records query audio → `POST /api/transcribe` → uses returned transcript as the search string.</w:t>
      </w:r>
    </w:p>
    <w:p w14:paraId="10F59EB3" w14:textId="77777777" w:rsidR="00F0429A" w:rsidRDefault="00000000">
      <w:pPr>
        <w:pStyle w:val="Heading1"/>
      </w:pPr>
      <w:r>
        <w:t>6) Tech stack</w:t>
      </w:r>
    </w:p>
    <w:p w14:paraId="39D5E6A9" w14:textId="77777777" w:rsidR="00F0429A" w:rsidRDefault="00000000">
      <w:pPr>
        <w:pStyle w:val="ListBullet"/>
      </w:pPr>
      <w:r>
        <w:t>**Node.js**: `&gt;=20` (see `package.json`)</w:t>
      </w:r>
    </w:p>
    <w:p w14:paraId="5DFEAC9F" w14:textId="77777777" w:rsidR="00F0429A" w:rsidRDefault="00000000">
      <w:pPr>
        <w:pStyle w:val="ListBullet"/>
      </w:pPr>
      <w:r>
        <w:t>**Backend**: Express, Multer (uploads)</w:t>
      </w:r>
    </w:p>
    <w:p w14:paraId="0E3137B1" w14:textId="77777777" w:rsidR="00F0429A" w:rsidRDefault="00000000">
      <w:pPr>
        <w:pStyle w:val="ListBullet"/>
      </w:pPr>
      <w:r>
        <w:lastRenderedPageBreak/>
        <w:t>**SQLite**: `better-sqlite3`</w:t>
      </w:r>
    </w:p>
    <w:p w14:paraId="1132324F" w14:textId="77777777" w:rsidR="00F0429A" w:rsidRDefault="00000000">
      <w:pPr>
        <w:pStyle w:val="ListBullet"/>
      </w:pPr>
      <w:r>
        <w:t>**Python**: 3.10+</w:t>
      </w:r>
    </w:p>
    <w:p w14:paraId="4DC0AC3B" w14:textId="77777777" w:rsidR="00F0429A" w:rsidRDefault="00000000">
      <w:pPr>
        <w:pStyle w:val="ListBullet"/>
      </w:pPr>
      <w:r>
        <w:t>**Offline STT**: `faster-whisper`</w:t>
      </w:r>
    </w:p>
    <w:p w14:paraId="739C41BA" w14:textId="77777777" w:rsidR="00F0429A" w:rsidRDefault="00000000">
      <w:pPr>
        <w:pStyle w:val="ListBullet"/>
      </w:pPr>
      <w:r>
        <w:t>**Media**: `ffmpeg` on PATH</w:t>
      </w:r>
    </w:p>
    <w:p w14:paraId="4C9264CC" w14:textId="77777777" w:rsidR="00F0429A" w:rsidRDefault="00000000">
      <w:pPr>
        <w:pStyle w:val="Heading1"/>
      </w:pPr>
      <w:r>
        <w:t>7) Configuration (env vars)</w:t>
      </w:r>
    </w:p>
    <w:p w14:paraId="2731B310" w14:textId="77777777" w:rsidR="00F0429A" w:rsidRDefault="00000000">
      <w:r>
        <w:t>The server supports these environment variables:</w:t>
      </w:r>
    </w:p>
    <w:p w14:paraId="38AF3532" w14:textId="77777777" w:rsidR="00F0429A" w:rsidRDefault="00000000">
      <w:pPr>
        <w:pStyle w:val="ListBullet"/>
      </w:pPr>
      <w:r>
        <w:t>`PORT`: server port (default `5177`)</w:t>
      </w:r>
    </w:p>
    <w:p w14:paraId="34988479" w14:textId="77777777" w:rsidR="00F0429A" w:rsidRDefault="00000000">
      <w:pPr>
        <w:pStyle w:val="ListBullet"/>
      </w:pPr>
      <w:r>
        <w:t>`WHISPER_MODEL`: main/quality model (default: `medium`)</w:t>
      </w:r>
    </w:p>
    <w:p w14:paraId="5A1EF078" w14:textId="77777777" w:rsidR="00F0429A" w:rsidRDefault="00000000">
      <w:pPr>
        <w:pStyle w:val="ListBullet"/>
      </w:pPr>
      <w:r>
        <w:t>`WHISPER_FAST_MODEL`: fast model (default: `tiny`)</w:t>
      </w:r>
    </w:p>
    <w:p w14:paraId="6FFC159D" w14:textId="77777777" w:rsidR="00F0429A" w:rsidRDefault="00000000">
      <w:pPr>
        <w:pStyle w:val="ListBullet"/>
      </w:pPr>
      <w:r>
        <w:t>`WHISPER_LANG_MODEL`: model for language detection/live preview (default: `tiny`)</w:t>
      </w:r>
    </w:p>
    <w:p w14:paraId="34D62910" w14:textId="77777777" w:rsidR="00F0429A" w:rsidRDefault="00000000">
      <w:pPr>
        <w:pStyle w:val="ListBullet"/>
      </w:pPr>
      <w:r>
        <w:t>`WHISPER_LANGUAGE`: default language override (empty = auto where supported)</w:t>
      </w:r>
    </w:p>
    <w:p w14:paraId="16F21C90" w14:textId="77777777" w:rsidR="00F0429A" w:rsidRDefault="00000000">
      <w:pPr>
        <w:pStyle w:val="ListBullet"/>
      </w:pPr>
      <w:r>
        <w:t>`VOICEVAULT_VAD`: `1` to enable VAD filtering; default is off (`0`)</w:t>
      </w:r>
    </w:p>
    <w:p w14:paraId="613E7A4E" w14:textId="77777777" w:rsidR="00F0429A" w:rsidRDefault="00000000">
      <w:pPr>
        <w:pStyle w:val="Heading1"/>
      </w:pPr>
      <w:r>
        <w:t>8) Local run &amp; testing (Windows-focused)</w:t>
      </w:r>
    </w:p>
    <w:p w14:paraId="34E6F2CE" w14:textId="77777777" w:rsidR="00F0429A" w:rsidRDefault="00000000">
      <w:pPr>
        <w:pStyle w:val="Heading2"/>
      </w:pPr>
      <w:r>
        <w:t>Prerequisites</w:t>
      </w:r>
    </w:p>
    <w:p w14:paraId="1AFD94F7" w14:textId="77777777" w:rsidR="00F0429A" w:rsidRDefault="00000000">
      <w:pPr>
        <w:pStyle w:val="ListBullet"/>
      </w:pPr>
      <w:r>
        <w:t>Node.js 20+</w:t>
      </w:r>
    </w:p>
    <w:p w14:paraId="0D489031" w14:textId="77777777" w:rsidR="00F0429A" w:rsidRDefault="00000000">
      <w:pPr>
        <w:pStyle w:val="ListBullet"/>
      </w:pPr>
      <w:r>
        <w:t>Python 3.10+</w:t>
      </w:r>
    </w:p>
    <w:p w14:paraId="33D04DB7" w14:textId="77777777" w:rsidR="00F0429A" w:rsidRDefault="00000000">
      <w:pPr>
        <w:pStyle w:val="ListBullet"/>
      </w:pPr>
      <w:r>
        <w:t>`ffmpeg` installed and on PATH</w:t>
      </w:r>
    </w:p>
    <w:p w14:paraId="59423BDF" w14:textId="77777777" w:rsidR="00F0429A" w:rsidRDefault="00000000">
      <w:pPr>
        <w:pStyle w:val="Heading2"/>
      </w:pPr>
      <w:r>
        <w:t>One-time setup</w:t>
      </w:r>
    </w:p>
    <w:p w14:paraId="5CFFC469" w14:textId="77777777" w:rsidR="00F0429A" w:rsidRDefault="00000000">
      <w:r>
        <w:t>Run from project root:</w:t>
      </w:r>
    </w:p>
    <w:p w14:paraId="5B1EC749" w14:textId="77777777" w:rsidR="00F0429A" w:rsidRDefault="00000000">
      <w:r>
        <w:rPr>
          <w:rFonts w:ascii="Consolas" w:hAnsi="Consolas"/>
        </w:rPr>
        <w:t>.\scripts\install-ffmpeg.ps1</w:t>
      </w:r>
    </w:p>
    <w:p w14:paraId="46D01EE0" w14:textId="77777777" w:rsidR="00F0429A" w:rsidRDefault="00000000">
      <w:r>
        <w:rPr>
          <w:rFonts w:ascii="Consolas" w:hAnsi="Consolas"/>
        </w:rPr>
        <w:t>.\scripts\setup-transcription.ps1</w:t>
      </w:r>
    </w:p>
    <w:p w14:paraId="393D4BAC" w14:textId="77777777" w:rsidR="00F0429A" w:rsidRDefault="00000000">
      <w:r>
        <w:t>Then:</w:t>
      </w:r>
    </w:p>
    <w:p w14:paraId="7F8CC638" w14:textId="77777777" w:rsidR="00F0429A" w:rsidRDefault="00000000">
      <w:r>
        <w:rPr>
          <w:rFonts w:ascii="Consolas" w:hAnsi="Consolas"/>
        </w:rPr>
        <w:t>npm install</w:t>
      </w:r>
    </w:p>
    <w:p w14:paraId="569D5026" w14:textId="77777777" w:rsidR="00F0429A" w:rsidRDefault="00000000">
      <w:r>
        <w:rPr>
          <w:rFonts w:ascii="Consolas" w:hAnsi="Consolas"/>
        </w:rPr>
        <w:t>npm run dev</w:t>
      </w:r>
    </w:p>
    <w:p w14:paraId="6C189ABE" w14:textId="77777777" w:rsidR="00F0429A" w:rsidRDefault="00000000">
      <w:r>
        <w:t>Open http://localhost:5177.</w:t>
      </w:r>
    </w:p>
    <w:p w14:paraId="06F55C2B" w14:textId="77777777" w:rsidR="00F0429A" w:rsidRDefault="00000000">
      <w:pPr>
        <w:pStyle w:val="Heading2"/>
      </w:pPr>
      <w:r>
        <w:t>Test plan (quick)</w:t>
      </w:r>
    </w:p>
    <w:p w14:paraId="0DDD9BE4" w14:textId="77777777" w:rsidR="00F0429A" w:rsidRDefault="00000000">
      <w:pPr>
        <w:pStyle w:val="ListBullet"/>
      </w:pPr>
      <w:r>
        <w:t>**Record → Save**: record 10–20 seconds, save; confirm note appears as `processing` then `ready`.</w:t>
      </w:r>
    </w:p>
    <w:p w14:paraId="09B22B22" w14:textId="77777777" w:rsidR="00F0429A" w:rsidRDefault="00000000">
      <w:pPr>
        <w:pStyle w:val="ListBullet"/>
      </w:pPr>
      <w:r>
        <w:t>**Playback**: play audio; confirm it matches recording.</w:t>
      </w:r>
    </w:p>
    <w:p w14:paraId="132D7EC3" w14:textId="77777777" w:rsidR="00F0429A" w:rsidRDefault="00000000">
      <w:pPr>
        <w:pStyle w:val="ListBullet"/>
      </w:pPr>
      <w:r>
        <w:t>**Transcript**: confirm transcript is visible; edit it and verify it persists.</w:t>
      </w:r>
    </w:p>
    <w:p w14:paraId="5364B649" w14:textId="77777777" w:rsidR="00F0429A" w:rsidRDefault="00000000">
      <w:pPr>
        <w:pStyle w:val="ListBullet"/>
      </w:pPr>
      <w:r>
        <w:t>**Search by text**: search for a phrase from transcript; confirm note appears.</w:t>
      </w:r>
    </w:p>
    <w:p w14:paraId="59B1F83E" w14:textId="77777777" w:rsidR="00F0429A" w:rsidRDefault="00000000">
      <w:pPr>
        <w:pStyle w:val="ListBullet"/>
      </w:pPr>
      <w:r>
        <w:lastRenderedPageBreak/>
        <w:t>**Search by voice**: record a short search query; confirm results match.</w:t>
      </w:r>
    </w:p>
    <w:p w14:paraId="1B8D47AE" w14:textId="77777777" w:rsidR="00F0429A" w:rsidRDefault="00000000">
      <w:pPr>
        <w:pStyle w:val="ListBullet"/>
      </w:pPr>
      <w:r>
        <w:t>**Delete**: delete a note; confirm it disappears and audio is removed.</w:t>
      </w:r>
    </w:p>
    <w:p w14:paraId="160399EF" w14:textId="77777777" w:rsidR="00F0429A" w:rsidRDefault="00000000">
      <w:pPr>
        <w:pStyle w:val="ListBullet"/>
      </w:pPr>
      <w:r>
        <w:t>**Failure path**: break Python/ffmpeg temporarily; confirm note becomes `error`; then fix deps and click retry.</w:t>
      </w:r>
    </w:p>
    <w:p w14:paraId="23351063" w14:textId="77777777" w:rsidR="00F0429A" w:rsidRDefault="00000000">
      <w:pPr>
        <w:pStyle w:val="Heading1"/>
      </w:pPr>
      <w:r>
        <w:t>9) Known constraints (current prototype)</w:t>
      </w:r>
    </w:p>
    <w:p w14:paraId="45C26009" w14:textId="77777777" w:rsidR="00F0429A" w:rsidRDefault="00000000">
      <w:pPr>
        <w:pStyle w:val="ListBullet"/>
      </w:pPr>
      <w:r>
        <w:t>**No semantic/vector search** (only FTS text search).</w:t>
      </w:r>
    </w:p>
    <w:p w14:paraId="4CEB0A57" w14:textId="77777777" w:rsidR="00F0429A" w:rsidRDefault="00000000">
      <w:pPr>
        <w:pStyle w:val="ListBullet"/>
      </w:pPr>
      <w:r>
        <w:t>**No timestamped clip retrieval** (search returns notes, not time offsets inside audio).</w:t>
      </w:r>
    </w:p>
    <w:p w14:paraId="6FF899F9" w14:textId="77777777" w:rsidR="00F0429A" w:rsidRDefault="00000000">
      <w:pPr>
        <w:pStyle w:val="ListBullet"/>
      </w:pPr>
      <w:r>
        <w:t>**Single-user local app** (no auth, no cloud sync).</w:t>
      </w:r>
    </w:p>
    <w:p w14:paraId="2F37D4A7" w14:textId="77777777" w:rsidR="00F0429A" w:rsidRDefault="00000000">
      <w:pPr>
        <w:pStyle w:val="ListBullet"/>
      </w:pPr>
      <w:r>
        <w:t>**CPU-only transcription** by default; long notes can take time and can be hardware dependent.</w:t>
      </w:r>
    </w:p>
    <w:p w14:paraId="0BE5D36D" w14:textId="77777777" w:rsidR="00F0429A" w:rsidRDefault="00000000">
      <w:pPr>
        <w:pStyle w:val="ListBullet"/>
      </w:pPr>
      <w:r>
        <w:t>**No diarization / speaker labels**.</w:t>
      </w:r>
    </w:p>
    <w:p w14:paraId="0AECBE63" w14:textId="77777777" w:rsidR="00F0429A" w:rsidRDefault="00000000">
      <w:pPr>
        <w:pStyle w:val="Heading1"/>
      </w:pPr>
      <w:r>
        <w:t>10) Cross-check vs original documents (what’s still missing)</w:t>
      </w:r>
    </w:p>
    <w:p w14:paraId="3750A1E0" w14:textId="77777777" w:rsidR="00F0429A" w:rsidRDefault="00000000">
      <w:r>
        <w:t>This section cross-checks the current prototype against the “semantic search / voice Q&amp;A” blueprint in VoiceVault.md and the baseline goals described in report1.md.</w:t>
      </w:r>
    </w:p>
    <w:p w14:paraId="2B5ED3E9" w14:textId="77777777" w:rsidR="00F0429A" w:rsidRDefault="00000000">
      <w:pPr>
        <w:pStyle w:val="Heading2"/>
      </w:pPr>
      <w:r>
        <w:t>Missing relative to `VoiceVault.md` (blueprint)</w:t>
      </w:r>
    </w:p>
    <w:p w14:paraId="6FF45AB2" w14:textId="77777777" w:rsidR="00F0429A" w:rsidRDefault="00000000">
      <w:pPr>
        <w:pStyle w:val="ListBullet"/>
      </w:pPr>
      <w:r>
        <w:t>**Semantic retrieval**:</w:t>
      </w:r>
    </w:p>
    <w:p w14:paraId="0C4862B1" w14:textId="77777777" w:rsidR="00F0429A" w:rsidRDefault="00000000">
      <w:r>
        <w:t xml:space="preserve">  - No embeddings, no vector DB (pgvector/Pinecone/Weaviate), no ANN search.</w:t>
      </w:r>
    </w:p>
    <w:p w14:paraId="4FFED5E0" w14:textId="77777777" w:rsidR="00F0429A" w:rsidRDefault="00000000">
      <w:r>
        <w:t xml:space="preserve">  - No reranking pipeline (top‑k retrieval + rerank).</w:t>
      </w:r>
    </w:p>
    <w:p w14:paraId="7E5FC757" w14:textId="77777777" w:rsidR="00F0429A" w:rsidRDefault="00000000">
      <w:pPr>
        <w:pStyle w:val="ListBullet"/>
      </w:pPr>
      <w:r>
        <w:t>**Grounded Q&amp;A**:</w:t>
      </w:r>
    </w:p>
    <w:p w14:paraId="3B6F540F" w14:textId="77777777" w:rsidR="00F0429A" w:rsidRDefault="00000000">
      <w:r>
        <w:t xml:space="preserve">  - No LLM answer synthesis (“when is X’s birthday?” style direct answers).</w:t>
      </w:r>
    </w:p>
    <w:p w14:paraId="38F89C3D" w14:textId="77777777" w:rsidR="00F0429A" w:rsidRDefault="00000000">
      <w:r>
        <w:t xml:space="preserve">  - No citations into retrieved chunks.</w:t>
      </w:r>
    </w:p>
    <w:p w14:paraId="348EB35E" w14:textId="77777777" w:rsidR="00F0429A" w:rsidRDefault="00000000">
      <w:pPr>
        <w:pStyle w:val="ListBullet"/>
      </w:pPr>
      <w:r>
        <w:t>**Timestamp-level results**:</w:t>
      </w:r>
    </w:p>
    <w:p w14:paraId="6183E381" w14:textId="77777777" w:rsidR="00F0429A" w:rsidRDefault="00000000">
      <w:r>
        <w:t xml:space="preserve">  - No chunk index with timestamp metadata.</w:t>
      </w:r>
    </w:p>
    <w:p w14:paraId="1BBBBB36" w14:textId="77777777" w:rsidR="00F0429A" w:rsidRDefault="00000000">
      <w:r>
        <w:t xml:space="preserve">  - No “jump to exact timestamp” playback.</w:t>
      </w:r>
    </w:p>
    <w:p w14:paraId="0C09B6F3" w14:textId="77777777" w:rsidR="00F0429A" w:rsidRDefault="00000000">
      <w:pPr>
        <w:pStyle w:val="ListBullet"/>
      </w:pPr>
      <w:r>
        <w:t>**Chunking pipeline**:</w:t>
      </w:r>
    </w:p>
    <w:p w14:paraId="6BBC41D2" w14:textId="77777777" w:rsidR="00F0429A" w:rsidRDefault="00000000">
      <w:r>
        <w:t xml:space="preserve">  - No semantic chunking (100–200 token chunks) or pause/topic segmentation stored as searchable units.</w:t>
      </w:r>
    </w:p>
    <w:p w14:paraId="30360250" w14:textId="77777777" w:rsidR="00F0429A" w:rsidRDefault="00000000">
      <w:pPr>
        <w:pStyle w:val="ListBullet"/>
      </w:pPr>
      <w:r>
        <w:t>**Mobile-first product**:</w:t>
      </w:r>
    </w:p>
    <w:p w14:paraId="230375A1" w14:textId="77777777" w:rsidR="00F0429A" w:rsidRDefault="00000000">
      <w:r>
        <w:t xml:space="preserve">  - Prototype is a local web app, not React Native/Flutter iOS/Android.</w:t>
      </w:r>
    </w:p>
    <w:p w14:paraId="56C46EAA" w14:textId="77777777" w:rsidR="00F0429A" w:rsidRDefault="00000000">
      <w:pPr>
        <w:pStyle w:val="ListBullet"/>
      </w:pPr>
      <w:r>
        <w:lastRenderedPageBreak/>
        <w:t>**Cloud components**:</w:t>
      </w:r>
    </w:p>
    <w:p w14:paraId="48D64D0B" w14:textId="77777777" w:rsidR="00F0429A" w:rsidRDefault="00000000">
      <w:r>
        <w:t xml:space="preserve">  - No ingestion service queue, blob storage (S3), Postgres, auth (Supabase/Firebase), etc.</w:t>
      </w:r>
    </w:p>
    <w:p w14:paraId="60567E4E" w14:textId="77777777" w:rsidR="00F0429A" w:rsidRDefault="00000000">
      <w:pPr>
        <w:pStyle w:val="ListBullet"/>
      </w:pPr>
      <w:r>
        <w:t>**Product surfaces**:</w:t>
      </w:r>
    </w:p>
    <w:p w14:paraId="713851F8" w14:textId="77777777" w:rsidR="00F0429A" w:rsidRDefault="00000000">
      <w:r>
        <w:t xml:space="preserve">  - No proactive reminders, integrations (calendar/reminders/contacts), collaboration, or ambient mode.</w:t>
      </w:r>
    </w:p>
    <w:p w14:paraId="18AD9CEB" w14:textId="77777777" w:rsidR="00F0429A" w:rsidRDefault="00000000">
      <w:pPr>
        <w:pStyle w:val="Heading2"/>
      </w:pPr>
      <w:r>
        <w:t>Items from `report1.md` (baseline) that are covered</w:t>
      </w:r>
    </w:p>
    <w:p w14:paraId="5769A6BB" w14:textId="77777777" w:rsidR="00F0429A" w:rsidRDefault="00000000">
      <w:pPr>
        <w:pStyle w:val="ListBullet"/>
      </w:pPr>
      <w:r>
        <w:t>In-browser recording + upload</w:t>
      </w:r>
    </w:p>
    <w:p w14:paraId="0B2E3917" w14:textId="77777777" w:rsidR="00F0429A" w:rsidRDefault="00000000">
      <w:pPr>
        <w:pStyle w:val="ListBullet"/>
      </w:pPr>
      <w:r>
        <w:t>Local storage (`data/`)</w:t>
      </w:r>
    </w:p>
    <w:p w14:paraId="0750E314" w14:textId="77777777" w:rsidR="00F0429A" w:rsidRDefault="00000000">
      <w:pPr>
        <w:pStyle w:val="ListBullet"/>
      </w:pPr>
      <w:r>
        <w:t>Offline transcription + SQLite persistence</w:t>
      </w:r>
    </w:p>
    <w:p w14:paraId="452420D3" w14:textId="77777777" w:rsidR="00F0429A" w:rsidRDefault="00000000">
      <w:pPr>
        <w:pStyle w:val="ListBullet"/>
      </w:pPr>
      <w:r>
        <w:t>Audio query search</w:t>
      </w:r>
    </w:p>
    <w:p w14:paraId="160C1F17" w14:textId="77777777" w:rsidR="00F0429A" w:rsidRDefault="00000000">
      <w:pPr>
        <w:pStyle w:val="Heading2"/>
      </w:pPr>
      <w:r>
        <w:t>`VoiceVault.docx`</w:t>
      </w:r>
    </w:p>
    <w:p w14:paraId="6A116010" w14:textId="77777777" w:rsidR="00F0429A" w:rsidRDefault="00000000">
      <w:r>
        <w:t>VoiceVault.docx is present in the repo and its extracted content matches the same blueprint/requirements described in VoiceVault.md (capture → transcribe/index → semantic retrieval → grounded answers + timestamped clips). The “missing” items above therefore apply equally to VoiceVault.docx.</w:t>
      </w:r>
    </w:p>
    <w:sectPr w:rsidR="00F04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902308">
    <w:abstractNumId w:val="8"/>
  </w:num>
  <w:num w:numId="2" w16cid:durableId="754209889">
    <w:abstractNumId w:val="6"/>
  </w:num>
  <w:num w:numId="3" w16cid:durableId="2140486048">
    <w:abstractNumId w:val="5"/>
  </w:num>
  <w:num w:numId="4" w16cid:durableId="249120807">
    <w:abstractNumId w:val="4"/>
  </w:num>
  <w:num w:numId="5" w16cid:durableId="926498683">
    <w:abstractNumId w:val="7"/>
  </w:num>
  <w:num w:numId="6" w16cid:durableId="484471007">
    <w:abstractNumId w:val="3"/>
  </w:num>
  <w:num w:numId="7" w16cid:durableId="369495461">
    <w:abstractNumId w:val="2"/>
  </w:num>
  <w:num w:numId="8" w16cid:durableId="1259875163">
    <w:abstractNumId w:val="1"/>
  </w:num>
  <w:num w:numId="9" w16cid:durableId="5597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3D6"/>
    <w:rsid w:val="001C594A"/>
    <w:rsid w:val="0029639D"/>
    <w:rsid w:val="00326F90"/>
    <w:rsid w:val="00AA1D8D"/>
    <w:rsid w:val="00B47730"/>
    <w:rsid w:val="00CB0664"/>
    <w:rsid w:val="00F04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6ECDE"/>
  <w14:defaultImageDpi w14:val="300"/>
  <w15:docId w15:val="{66A4AAA9-9D41-4F68-B768-F5D34ED0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anubhav mishra</cp:lastModifiedBy>
  <cp:revision>3</cp:revision>
  <dcterms:created xsi:type="dcterms:W3CDTF">2013-12-23T23:15:00Z</dcterms:created>
  <dcterms:modified xsi:type="dcterms:W3CDTF">2026-04-22T14:01:00Z</dcterms:modified>
  <cp:category/>
</cp:coreProperties>
</file>